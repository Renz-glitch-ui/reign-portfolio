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7"/>
        <w:gridCol w:w="5447"/>
      </w:tblGrid>
      <w:tr w:rsidR="001D051B" w14:paraId="0FF42E35" w14:textId="77777777" w:rsidTr="001D051B">
        <w:tc>
          <w:tcPr>
            <w:tcW w:w="5580" w:type="dxa"/>
          </w:tcPr>
          <w:p w14:paraId="1C5E39AC" w14:textId="3B0E8A88" w:rsidR="001D051B" w:rsidRPr="002F1370" w:rsidRDefault="001D051B" w:rsidP="001D051B">
            <w:pPr>
              <w:spacing w:before="1080"/>
              <w:rPr>
                <w:rFonts w:ascii="Times New Roman" w:hAnsi="Times New Roman" w:cs="Times New Roman"/>
                <w:b/>
                <w:sz w:val="36"/>
                <w:szCs w:val="28"/>
              </w:rPr>
            </w:pPr>
            <w:r w:rsidRPr="00146655">
              <w:rPr>
                <w:rFonts w:ascii="Times New Roman" w:hAnsi="Times New Roman" w:cs="Times New Roman"/>
                <w:b/>
                <w:sz w:val="36"/>
                <w:szCs w:val="28"/>
              </w:rPr>
              <w:t>REIGN ALGER L. OFAMEN</w:t>
            </w:r>
          </w:p>
        </w:tc>
        <w:tc>
          <w:tcPr>
            <w:tcW w:w="5580" w:type="dxa"/>
            <w:vMerge w:val="restart"/>
          </w:tcPr>
          <w:p w14:paraId="17A706B3" w14:textId="6AD5E4EC" w:rsidR="001D051B" w:rsidRDefault="0013001C" w:rsidP="00146655">
            <w:pPr>
              <w:jc w:val="center"/>
              <w:rPr>
                <w:rFonts w:ascii="Times New Roman" w:hAnsi="Times New Roman" w:cs="Times New Roman"/>
                <w:sz w:val="22"/>
                <w:szCs w:val="28"/>
              </w:rPr>
            </w:pPr>
            <w:r>
              <w:rPr>
                <w:rFonts w:ascii="Times New Roman" w:hAnsi="Times New Roman" w:cs="Times New Roman"/>
                <w:noProof/>
                <w:sz w:val="22"/>
                <w:szCs w:val="28"/>
              </w:rPr>
              <mc:AlternateContent>
                <mc:Choice Requires="wps">
                  <w:drawing>
                    <wp:anchor distT="0" distB="0" distL="114300" distR="114300" simplePos="0" relativeHeight="251664896" behindDoc="0" locked="0" layoutInCell="1" allowOverlap="1" wp14:anchorId="5CA53554" wp14:editId="3F07F8D4">
                      <wp:simplePos x="0" y="0"/>
                      <wp:positionH relativeFrom="column">
                        <wp:posOffset>1761930</wp:posOffset>
                      </wp:positionH>
                      <wp:positionV relativeFrom="paragraph">
                        <wp:posOffset>130126</wp:posOffset>
                      </wp:positionV>
                      <wp:extent cx="1594045" cy="1677377"/>
                      <wp:effectExtent l="57150" t="19050" r="82550" b="94615"/>
                      <wp:wrapNone/>
                      <wp:docPr id="1310560496" name="Rectangle 7"/>
                      <wp:cNvGraphicFramePr/>
                      <a:graphic xmlns:a="http://schemas.openxmlformats.org/drawingml/2006/main">
                        <a:graphicData uri="http://schemas.microsoft.com/office/word/2010/wordprocessingShape">
                          <wps:wsp>
                            <wps:cNvSpPr/>
                            <wps:spPr>
                              <a:xfrm>
                                <a:off x="0" y="0"/>
                                <a:ext cx="1594045" cy="1677377"/>
                              </a:xfrm>
                              <a:prstGeom prst="rect">
                                <a:avLst/>
                              </a:prstGeom>
                              <a:noFill/>
                              <a:ln>
                                <a:solidFill>
                                  <a:schemeClr val="tx1"/>
                                </a:solidFill>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652B0" id="Rectangle 7" o:spid="_x0000_s1026" style="position:absolute;margin-left:138.75pt;margin-top:10.25pt;width:125.5pt;height:132.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" filled="f" strokecolor="black [3213]">
                      <v:shadow on="t" color="black" opacity="22937f" origin=",.5" offset="0,.63889mm"/>
                    </v:rect>
                  </w:pict>
                </mc:Fallback>
              </mc:AlternateContent>
            </w:r>
          </w:p>
          <w:p w14:paraId="677C2966" w14:textId="4EA6AA08" w:rsidR="001D051B" w:rsidRDefault="0013001C" w:rsidP="00146655">
            <w:pPr>
              <w:jc w:val="center"/>
              <w:rPr>
                <w:rFonts w:ascii="Times New Roman" w:hAnsi="Times New Roman" w:cs="Times New Roman"/>
                <w:sz w:val="22"/>
                <w:szCs w:val="28"/>
              </w:rPr>
            </w:pPr>
            <w:r>
              <w:rPr>
                <w:rFonts w:ascii="Times New Roman" w:hAnsi="Times New Roman" w:cs="Times New Roman"/>
                <w:noProof/>
                <w:sz w:val="22"/>
                <w:szCs w:val="28"/>
              </w:rPr>
              <w:drawing>
                <wp:anchor distT="0" distB="0" distL="114300" distR="114300" simplePos="0" relativeHeight="251670016" behindDoc="1" locked="0" layoutInCell="1" allowOverlap="1" wp14:anchorId="6D5A11DD" wp14:editId="588F7568">
                  <wp:simplePos x="0" y="0"/>
                  <wp:positionH relativeFrom="column">
                    <wp:posOffset>1763394</wp:posOffset>
                  </wp:positionH>
                  <wp:positionV relativeFrom="paragraph">
                    <wp:posOffset>52997</wp:posOffset>
                  </wp:positionV>
                  <wp:extent cx="1593655" cy="1593655"/>
                  <wp:effectExtent l="0" t="0" r="6985" b="6985"/>
                  <wp:wrapNone/>
                  <wp:docPr id="396497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97484" name="Picture 396497484"/>
                          <pic:cNvPicPr/>
                        </pic:nvPicPr>
                        <pic:blipFill>
                          <a:blip r:embed="rId6"/>
                          <a:stretch>
                            <a:fillRect/>
                          </a:stretch>
                        </pic:blipFill>
                        <pic:spPr>
                          <a:xfrm>
                            <a:off x="0" y="0"/>
                            <a:ext cx="1596861" cy="1596861"/>
                          </a:xfrm>
                          <a:prstGeom prst="rect">
                            <a:avLst/>
                          </a:prstGeom>
                        </pic:spPr>
                      </pic:pic>
                    </a:graphicData>
                  </a:graphic>
                  <wp14:sizeRelH relativeFrom="margin">
                    <wp14:pctWidth>0</wp14:pctWidth>
                  </wp14:sizeRelH>
                  <wp14:sizeRelV relativeFrom="margin">
                    <wp14:pctHeight>0</wp14:pctHeight>
                  </wp14:sizeRelV>
                </wp:anchor>
              </w:drawing>
            </w:r>
          </w:p>
          <w:p w14:paraId="240C442A" w14:textId="11CCD605" w:rsidR="001D051B" w:rsidRDefault="001D051B" w:rsidP="00146655">
            <w:pPr>
              <w:jc w:val="center"/>
              <w:rPr>
                <w:rFonts w:ascii="Times New Roman" w:hAnsi="Times New Roman" w:cs="Times New Roman"/>
                <w:sz w:val="22"/>
                <w:szCs w:val="28"/>
              </w:rPr>
            </w:pPr>
          </w:p>
          <w:p w14:paraId="5FF3CA47" w14:textId="77777777" w:rsidR="001D051B" w:rsidRDefault="001D051B" w:rsidP="00146655">
            <w:pPr>
              <w:jc w:val="center"/>
              <w:rPr>
                <w:rFonts w:ascii="Times New Roman" w:hAnsi="Times New Roman" w:cs="Times New Roman"/>
                <w:sz w:val="22"/>
                <w:szCs w:val="28"/>
              </w:rPr>
            </w:pPr>
          </w:p>
          <w:p w14:paraId="7C1409FD" w14:textId="77777777" w:rsidR="001D051B" w:rsidRDefault="001D051B" w:rsidP="00146655">
            <w:pPr>
              <w:jc w:val="center"/>
              <w:rPr>
                <w:rFonts w:ascii="Times New Roman" w:hAnsi="Times New Roman" w:cs="Times New Roman"/>
                <w:sz w:val="22"/>
                <w:szCs w:val="28"/>
              </w:rPr>
            </w:pPr>
          </w:p>
          <w:p w14:paraId="77C9276C" w14:textId="77777777" w:rsidR="001D051B" w:rsidRDefault="001D051B" w:rsidP="00146655">
            <w:pPr>
              <w:jc w:val="center"/>
              <w:rPr>
                <w:rFonts w:ascii="Times New Roman" w:hAnsi="Times New Roman" w:cs="Times New Roman"/>
                <w:sz w:val="22"/>
                <w:szCs w:val="28"/>
              </w:rPr>
            </w:pPr>
          </w:p>
          <w:p w14:paraId="6E670F4C" w14:textId="77777777" w:rsidR="001D051B" w:rsidRDefault="001D051B" w:rsidP="00146655">
            <w:pPr>
              <w:jc w:val="center"/>
              <w:rPr>
                <w:rFonts w:ascii="Times New Roman" w:hAnsi="Times New Roman" w:cs="Times New Roman"/>
                <w:sz w:val="22"/>
                <w:szCs w:val="28"/>
              </w:rPr>
            </w:pPr>
          </w:p>
          <w:p w14:paraId="0367ECF9" w14:textId="77777777" w:rsidR="001D051B" w:rsidRDefault="001D051B" w:rsidP="00146655">
            <w:pPr>
              <w:jc w:val="center"/>
              <w:rPr>
                <w:rFonts w:ascii="Times New Roman" w:hAnsi="Times New Roman" w:cs="Times New Roman"/>
                <w:sz w:val="22"/>
                <w:szCs w:val="28"/>
              </w:rPr>
            </w:pPr>
          </w:p>
          <w:p w14:paraId="650C20AF" w14:textId="77777777" w:rsidR="001D051B" w:rsidRDefault="001D051B" w:rsidP="00146655">
            <w:pPr>
              <w:jc w:val="center"/>
              <w:rPr>
                <w:rFonts w:ascii="Times New Roman" w:hAnsi="Times New Roman" w:cs="Times New Roman"/>
                <w:sz w:val="22"/>
                <w:szCs w:val="28"/>
              </w:rPr>
            </w:pPr>
          </w:p>
          <w:p w14:paraId="3438F93B" w14:textId="77777777" w:rsidR="001D051B" w:rsidRDefault="001D051B" w:rsidP="00146655">
            <w:pPr>
              <w:jc w:val="center"/>
              <w:rPr>
                <w:rFonts w:ascii="Times New Roman" w:hAnsi="Times New Roman" w:cs="Times New Roman"/>
                <w:sz w:val="22"/>
                <w:szCs w:val="28"/>
              </w:rPr>
            </w:pPr>
          </w:p>
          <w:p w14:paraId="02D4B156" w14:textId="77777777" w:rsidR="001D051B" w:rsidRDefault="001D051B" w:rsidP="00146655">
            <w:pPr>
              <w:jc w:val="center"/>
              <w:rPr>
                <w:rFonts w:ascii="Times New Roman" w:hAnsi="Times New Roman" w:cs="Times New Roman"/>
                <w:sz w:val="22"/>
                <w:szCs w:val="28"/>
              </w:rPr>
            </w:pPr>
          </w:p>
          <w:p w14:paraId="65D74EBA" w14:textId="0E985678" w:rsidR="001D051B" w:rsidRDefault="001D051B" w:rsidP="00146655">
            <w:pPr>
              <w:jc w:val="center"/>
              <w:rPr>
                <w:rFonts w:ascii="Times New Roman" w:hAnsi="Times New Roman" w:cs="Times New Roman"/>
                <w:sz w:val="22"/>
                <w:szCs w:val="28"/>
              </w:rPr>
            </w:pPr>
          </w:p>
        </w:tc>
      </w:tr>
      <w:tr w:rsidR="001D051B" w14:paraId="3D0B53FD" w14:textId="77777777" w:rsidTr="001D051B">
        <w:tc>
          <w:tcPr>
            <w:tcW w:w="5580" w:type="dxa"/>
          </w:tcPr>
          <w:p w14:paraId="18C7EB54" w14:textId="1F409662" w:rsidR="00591936" w:rsidRDefault="00591936" w:rsidP="002F1370">
            <w:pPr>
              <w:rPr>
                <w:rFonts w:ascii="Times New Roman" w:hAnsi="Times New Roman" w:cs="Times New Roman"/>
                <w:sz w:val="20"/>
                <w:szCs w:val="28"/>
              </w:rPr>
            </w:pPr>
            <w:proofErr w:type="spellStart"/>
            <w:r>
              <w:rPr>
                <w:rFonts w:ascii="Times New Roman" w:hAnsi="Times New Roman" w:cs="Times New Roman"/>
                <w:sz w:val="20"/>
                <w:szCs w:val="28"/>
              </w:rPr>
              <w:t>Tugas</w:t>
            </w:r>
            <w:proofErr w:type="spellEnd"/>
            <w:r>
              <w:rPr>
                <w:rFonts w:ascii="Times New Roman" w:hAnsi="Times New Roman" w:cs="Times New Roman"/>
                <w:sz w:val="20"/>
                <w:szCs w:val="28"/>
              </w:rPr>
              <w:t xml:space="preserve"> Street, Sta.</w:t>
            </w:r>
            <w:r w:rsidR="00B07024">
              <w:rPr>
                <w:rFonts w:ascii="Times New Roman" w:hAnsi="Times New Roman" w:cs="Times New Roman"/>
                <w:sz w:val="20"/>
                <w:szCs w:val="28"/>
              </w:rPr>
              <w:t xml:space="preserve"> </w:t>
            </w:r>
            <w:r>
              <w:rPr>
                <w:rFonts w:ascii="Times New Roman" w:hAnsi="Times New Roman" w:cs="Times New Roman"/>
                <w:sz w:val="20"/>
                <w:szCs w:val="28"/>
              </w:rPr>
              <w:t xml:space="preserve">Cruz, </w:t>
            </w:r>
            <w:proofErr w:type="spellStart"/>
            <w:r w:rsidR="001D051B" w:rsidRPr="00146655">
              <w:rPr>
                <w:rFonts w:ascii="Times New Roman" w:hAnsi="Times New Roman" w:cs="Times New Roman"/>
                <w:sz w:val="20"/>
                <w:szCs w:val="28"/>
              </w:rPr>
              <w:t>Calape</w:t>
            </w:r>
            <w:proofErr w:type="spellEnd"/>
            <w:r w:rsidR="001D051B" w:rsidRPr="00146655">
              <w:rPr>
                <w:rFonts w:ascii="Times New Roman" w:hAnsi="Times New Roman" w:cs="Times New Roman"/>
                <w:sz w:val="20"/>
                <w:szCs w:val="28"/>
              </w:rPr>
              <w:t>,</w:t>
            </w:r>
            <w:r w:rsidR="00B07024">
              <w:rPr>
                <w:rFonts w:ascii="Times New Roman" w:hAnsi="Times New Roman" w:cs="Times New Roman"/>
                <w:sz w:val="20"/>
                <w:szCs w:val="28"/>
              </w:rPr>
              <w:t xml:space="preserve"> </w:t>
            </w:r>
            <w:r>
              <w:rPr>
                <w:rFonts w:ascii="Times New Roman" w:hAnsi="Times New Roman" w:cs="Times New Roman"/>
                <w:sz w:val="20"/>
                <w:szCs w:val="28"/>
              </w:rPr>
              <w:t>6328</w:t>
            </w:r>
            <w:r w:rsidR="001D051B" w:rsidRPr="00146655">
              <w:rPr>
                <w:rFonts w:ascii="Times New Roman" w:hAnsi="Times New Roman" w:cs="Times New Roman"/>
                <w:sz w:val="20"/>
                <w:szCs w:val="28"/>
              </w:rPr>
              <w:t xml:space="preserve"> Bohol, Philippines</w:t>
            </w:r>
          </w:p>
          <w:p w14:paraId="259D6BAA" w14:textId="23052E24" w:rsidR="001D051B" w:rsidRPr="002F1370" w:rsidRDefault="001D051B" w:rsidP="002F1370">
            <w:pPr>
              <w:rPr>
                <w:rFonts w:ascii="Times New Roman" w:hAnsi="Times New Roman" w:cs="Times New Roman"/>
                <w:sz w:val="20"/>
                <w:szCs w:val="28"/>
              </w:rPr>
            </w:pPr>
            <w:r w:rsidRPr="00146655">
              <w:rPr>
                <w:rFonts w:ascii="Times New Roman" w:hAnsi="Times New Roman" w:cs="Times New Roman"/>
                <w:sz w:val="20"/>
                <w:szCs w:val="28"/>
              </w:rPr>
              <w:t xml:space="preserve">0935-5744-278 | </w:t>
            </w:r>
          </w:p>
        </w:tc>
        <w:tc>
          <w:tcPr>
            <w:tcW w:w="5580" w:type="dxa"/>
            <w:vMerge/>
          </w:tcPr>
          <w:p w14:paraId="23382C61" w14:textId="77777777" w:rsidR="001D051B" w:rsidRDefault="001D051B" w:rsidP="00146655">
            <w:pPr>
              <w:jc w:val="center"/>
              <w:rPr>
                <w:rFonts w:ascii="Times New Roman" w:hAnsi="Times New Roman" w:cs="Times New Roman"/>
                <w:sz w:val="22"/>
                <w:szCs w:val="28"/>
              </w:rPr>
            </w:pPr>
          </w:p>
        </w:tc>
      </w:tr>
      <w:tr w:rsidR="001D051B" w14:paraId="7E672A39" w14:textId="77777777" w:rsidTr="001D051B">
        <w:tc>
          <w:tcPr>
            <w:tcW w:w="5580" w:type="dxa"/>
          </w:tcPr>
          <w:p w14:paraId="7F558FA9" w14:textId="3B889D8E" w:rsidR="001D051B" w:rsidRPr="00146655" w:rsidRDefault="001D051B" w:rsidP="002F1370">
            <w:pPr>
              <w:rPr>
                <w:rFonts w:ascii="Times New Roman" w:hAnsi="Times New Roman" w:cs="Times New Roman"/>
                <w:sz w:val="20"/>
                <w:szCs w:val="28"/>
              </w:rPr>
            </w:pPr>
            <w:hyperlink r:id="rId7" w:history="1">
              <w:r w:rsidRPr="00146655">
                <w:rPr>
                  <w:rStyle w:val="Hyperlink"/>
                  <w:rFonts w:ascii="Times New Roman" w:hAnsi="Times New Roman" w:cs="Times New Roman"/>
                  <w:sz w:val="20"/>
                  <w:szCs w:val="28"/>
                </w:rPr>
                <w:t>reignalger18@gmail.com</w:t>
              </w:r>
            </w:hyperlink>
          </w:p>
        </w:tc>
        <w:tc>
          <w:tcPr>
            <w:tcW w:w="5580" w:type="dxa"/>
            <w:vMerge/>
          </w:tcPr>
          <w:p w14:paraId="10754866" w14:textId="77777777" w:rsidR="001D051B" w:rsidRDefault="001D051B" w:rsidP="00146655">
            <w:pPr>
              <w:jc w:val="center"/>
              <w:rPr>
                <w:rFonts w:ascii="Times New Roman" w:hAnsi="Times New Roman" w:cs="Times New Roman"/>
                <w:sz w:val="22"/>
                <w:szCs w:val="28"/>
              </w:rPr>
            </w:pPr>
          </w:p>
        </w:tc>
      </w:tr>
    </w:tbl>
    <w:p w14:paraId="57BD82BC" w14:textId="103762F2" w:rsidR="00146655" w:rsidRPr="00146655" w:rsidRDefault="00C119BC" w:rsidP="00146655">
      <w:pPr>
        <w:spacing w:after="0"/>
        <w:jc w:val="center"/>
        <w:rPr>
          <w:rFonts w:ascii="Times New Roman" w:hAnsi="Times New Roman" w:cs="Times New Roman"/>
          <w:sz w:val="22"/>
          <w:szCs w:val="28"/>
        </w:rPr>
      </w:pPr>
      <w:r>
        <w:rPr>
          <w:rFonts w:ascii="Times New Roman" w:hAnsi="Times New Roman" w:cs="Times New Roman"/>
          <w:noProof/>
          <w:sz w:val="22"/>
          <w:szCs w:val="28"/>
        </w:rPr>
        <mc:AlternateContent>
          <mc:Choice Requires="wps">
            <w:drawing>
              <wp:anchor distT="0" distB="0" distL="114300" distR="114300" simplePos="0" relativeHeight="251647488" behindDoc="0" locked="0" layoutInCell="1" allowOverlap="1" wp14:anchorId="317E545A" wp14:editId="1722CA37">
                <wp:simplePos x="0" y="0"/>
                <wp:positionH relativeFrom="column">
                  <wp:posOffset>22860</wp:posOffset>
                </wp:positionH>
                <wp:positionV relativeFrom="paragraph">
                  <wp:posOffset>70485</wp:posOffset>
                </wp:positionV>
                <wp:extent cx="6911340" cy="0"/>
                <wp:effectExtent l="38100" t="38100" r="60960" b="95250"/>
                <wp:wrapNone/>
                <wp:docPr id="1393929960" name="Straight Connector 1"/>
                <wp:cNvGraphicFramePr/>
                <a:graphic xmlns:a="http://schemas.openxmlformats.org/drawingml/2006/main">
                  <a:graphicData uri="http://schemas.microsoft.com/office/word/2010/wordprocessingShape">
                    <wps:wsp>
                      <wps:cNvCnPr/>
                      <wps:spPr>
                        <a:xfrm>
                          <a:off x="0" y="0"/>
                          <a:ext cx="69113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5B7A3F3" id="Straight Connector 1" o:spid="_x0000_s1026" style="position:absolute;z-index:251647488;visibility:visible;mso-wrap-style:square;mso-wrap-distance-left:9pt;mso-wrap-distance-top:0;mso-wrap-distance-right:9pt;mso-wrap-distance-bottom:0;mso-position-horizontal:absolute;mso-position-horizontal-relative:text;mso-position-vertical:absolute;mso-position-vertical-relative:text" from="1.8pt,5.55pt" to="54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" strokecolor="black [3200]" strokeweight="2pt">
                <v:shadow on="t" color="black" opacity="24903f" origin=",.5" offset="0,.55556mm"/>
              </v:line>
            </w:pict>
          </mc:Fallback>
        </mc:AlternateContent>
      </w:r>
    </w:p>
    <w:p w14:paraId="680419D1" w14:textId="77777777" w:rsidR="006A25BC" w:rsidRPr="00146655" w:rsidRDefault="009C5C7F" w:rsidP="00146655">
      <w:pPr>
        <w:spacing w:after="0"/>
        <w:rPr>
          <w:rFonts w:ascii="Times New Roman" w:hAnsi="Times New Roman" w:cs="Times New Roman"/>
          <w:sz w:val="22"/>
          <w:szCs w:val="28"/>
        </w:rPr>
      </w:pPr>
      <w:r w:rsidRPr="00146655">
        <w:rPr>
          <w:rFonts w:ascii="Times New Roman" w:hAnsi="Times New Roman" w:cs="Times New Roman"/>
          <w:b/>
          <w:sz w:val="22"/>
          <w:szCs w:val="28"/>
        </w:rPr>
        <w:t>PROFESSIONAL SUMMARY</w:t>
      </w:r>
    </w:p>
    <w:p w14:paraId="0B66DBB6" w14:textId="39C10F3A" w:rsidR="00C119BC" w:rsidRPr="00C119BC" w:rsidRDefault="00C119BC" w:rsidP="00C119BC">
      <w:pPr>
        <w:spacing w:after="120"/>
        <w:jc w:val="both"/>
        <w:rPr>
          <w:rFonts w:ascii="Times New Roman" w:hAnsi="Times New Roman" w:cs="Times New Roman"/>
          <w:sz w:val="22"/>
          <w:szCs w:val="28"/>
          <w:lang w:val="en-PH"/>
        </w:rPr>
      </w:pPr>
      <w:r>
        <w:rPr>
          <w:rFonts w:ascii="Times New Roman" w:hAnsi="Times New Roman" w:cs="Times New Roman"/>
          <w:noProof/>
          <w:sz w:val="22"/>
          <w:szCs w:val="28"/>
        </w:rPr>
        <mc:AlternateContent>
          <mc:Choice Requires="wps">
            <w:drawing>
              <wp:anchor distT="0" distB="0" distL="114300" distR="114300" simplePos="0" relativeHeight="251649536" behindDoc="0" locked="0" layoutInCell="1" allowOverlap="1" wp14:anchorId="721767F8" wp14:editId="63789D4E">
                <wp:simplePos x="0" y="0"/>
                <wp:positionH relativeFrom="column">
                  <wp:posOffset>22860</wp:posOffset>
                </wp:positionH>
                <wp:positionV relativeFrom="paragraph">
                  <wp:posOffset>958850</wp:posOffset>
                </wp:positionV>
                <wp:extent cx="6911340" cy="0"/>
                <wp:effectExtent l="0" t="0" r="0" b="0"/>
                <wp:wrapNone/>
                <wp:docPr id="1807140792" name="Straight Connector 1"/>
                <wp:cNvGraphicFramePr/>
                <a:graphic xmlns:a="http://schemas.openxmlformats.org/drawingml/2006/main">
                  <a:graphicData uri="http://schemas.microsoft.com/office/word/2010/wordprocessingShape">
                    <wps:wsp>
                      <wps:cNvCnPr/>
                      <wps:spPr>
                        <a:xfrm>
                          <a:off x="0" y="0"/>
                          <a:ext cx="6911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22AA83" id="Straight Connector 1"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1.8pt,75.5pt" to="54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" strokecolor="black [3040]"/>
            </w:pict>
          </mc:Fallback>
        </mc:AlternateContent>
      </w:r>
      <w:r w:rsidRPr="00C119BC">
        <w:rPr>
          <w:rFonts w:ascii="Times New Roman" w:hAnsi="Times New Roman" w:cs="Times New Roman"/>
          <w:sz w:val="22"/>
          <w:szCs w:val="28"/>
          <w:lang w:val="en-PH"/>
        </w:rPr>
        <w:t>Fresh Computer Science graduate with practical experience in web development, IT support, and database management gained through internship training at the Local Government Unit of Tubigon. Contributed to the development of web-based municipal systems, including a conference room reservation system that improved administrative processes. Skilled in HTML, CSS, JavaScript, SQL, Microsoft Office, and AI productivity tools, with strong adaptability, collaboration, and problem-solving skills in fast-paced environments.</w:t>
      </w:r>
    </w:p>
    <w:p w14:paraId="621087B1" w14:textId="77777777" w:rsidR="006A25BC" w:rsidRPr="00146655" w:rsidRDefault="009C5C7F" w:rsidP="00146655">
      <w:pPr>
        <w:spacing w:after="40"/>
        <w:rPr>
          <w:rFonts w:ascii="Times New Roman" w:hAnsi="Times New Roman" w:cs="Times New Roman"/>
          <w:sz w:val="22"/>
          <w:szCs w:val="28"/>
        </w:rPr>
      </w:pPr>
      <w:r w:rsidRPr="00146655">
        <w:rPr>
          <w:rFonts w:ascii="Times New Roman" w:hAnsi="Times New Roman" w:cs="Times New Roman"/>
          <w:b/>
          <w:sz w:val="22"/>
          <w:szCs w:val="28"/>
        </w:rPr>
        <w:t>EXPERIENCE</w:t>
      </w:r>
    </w:p>
    <w:p w14:paraId="2F327901" w14:textId="77777777" w:rsidR="006A25BC" w:rsidRPr="00146655" w:rsidRDefault="009C5C7F" w:rsidP="00146655">
      <w:pPr>
        <w:tabs>
          <w:tab w:val="right" w:pos="10915"/>
        </w:tabs>
        <w:spacing w:after="40"/>
        <w:rPr>
          <w:rFonts w:ascii="Times New Roman" w:hAnsi="Times New Roman" w:cs="Times New Roman"/>
          <w:sz w:val="22"/>
          <w:szCs w:val="28"/>
        </w:rPr>
      </w:pPr>
      <w:r w:rsidRPr="00146655">
        <w:rPr>
          <w:rFonts w:ascii="Times New Roman" w:hAnsi="Times New Roman" w:cs="Times New Roman"/>
          <w:b/>
          <w:sz w:val="22"/>
          <w:szCs w:val="28"/>
        </w:rPr>
        <w:t>OJT Programmer / Web Developer / IT Support – LGU Tubigon</w:t>
      </w:r>
      <w:r w:rsidRPr="00146655">
        <w:rPr>
          <w:rFonts w:ascii="Times New Roman" w:hAnsi="Times New Roman" w:cs="Times New Roman"/>
          <w:sz w:val="22"/>
          <w:szCs w:val="28"/>
        </w:rPr>
        <w:tab/>
        <w:t>June – July 2025</w:t>
      </w:r>
    </w:p>
    <w:p w14:paraId="3E58EC36" w14:textId="77777777" w:rsidR="006A25BC" w:rsidRPr="00146655" w:rsidRDefault="009C5C7F">
      <w:pPr>
        <w:pStyle w:val="ListBullet"/>
        <w:spacing w:after="0"/>
        <w:rPr>
          <w:rFonts w:ascii="Times New Roman" w:hAnsi="Times New Roman" w:cs="Times New Roman"/>
          <w:sz w:val="22"/>
          <w:szCs w:val="28"/>
        </w:rPr>
      </w:pPr>
      <w:r w:rsidRPr="00146655">
        <w:rPr>
          <w:rFonts w:ascii="Times New Roman" w:hAnsi="Times New Roman" w:cs="Times New Roman"/>
          <w:sz w:val="22"/>
          <w:szCs w:val="28"/>
        </w:rPr>
        <w:t>Developed and supported web-based systems for municipal offices.</w:t>
      </w:r>
    </w:p>
    <w:p w14:paraId="746AAD14" w14:textId="77777777" w:rsidR="006A25BC" w:rsidRPr="00146655" w:rsidRDefault="009C5C7F">
      <w:pPr>
        <w:pStyle w:val="ListBullet"/>
        <w:spacing w:after="0"/>
        <w:rPr>
          <w:rFonts w:ascii="Times New Roman" w:hAnsi="Times New Roman" w:cs="Times New Roman"/>
          <w:sz w:val="22"/>
          <w:szCs w:val="28"/>
        </w:rPr>
      </w:pPr>
      <w:r w:rsidRPr="00146655">
        <w:rPr>
          <w:rFonts w:ascii="Times New Roman" w:hAnsi="Times New Roman" w:cs="Times New Roman"/>
          <w:sz w:val="22"/>
          <w:szCs w:val="28"/>
        </w:rPr>
        <w:t>Provided technical and administrative ICT support.</w:t>
      </w:r>
    </w:p>
    <w:p w14:paraId="3B7ED3D3" w14:textId="25E9C6AE" w:rsidR="006A25BC" w:rsidRPr="00146655" w:rsidRDefault="00C119BC" w:rsidP="00146655">
      <w:pPr>
        <w:pStyle w:val="ListBullet"/>
        <w:spacing w:after="120"/>
        <w:rPr>
          <w:rFonts w:ascii="Times New Roman" w:hAnsi="Times New Roman" w:cs="Times New Roman"/>
          <w:sz w:val="22"/>
          <w:szCs w:val="28"/>
        </w:rPr>
      </w:pPr>
      <w:r>
        <w:rPr>
          <w:rFonts w:ascii="Times New Roman" w:hAnsi="Times New Roman" w:cs="Times New Roman"/>
          <w:noProof/>
          <w:sz w:val="22"/>
          <w:szCs w:val="28"/>
        </w:rPr>
        <mc:AlternateContent>
          <mc:Choice Requires="wps">
            <w:drawing>
              <wp:anchor distT="0" distB="0" distL="114300" distR="114300" simplePos="0" relativeHeight="251662336" behindDoc="0" locked="0" layoutInCell="1" allowOverlap="1" wp14:anchorId="1477CD31" wp14:editId="5D017EC9">
                <wp:simplePos x="0" y="0"/>
                <wp:positionH relativeFrom="column">
                  <wp:posOffset>22860</wp:posOffset>
                </wp:positionH>
                <wp:positionV relativeFrom="paragraph">
                  <wp:posOffset>208280</wp:posOffset>
                </wp:positionV>
                <wp:extent cx="6873240" cy="0"/>
                <wp:effectExtent l="0" t="0" r="0" b="0"/>
                <wp:wrapNone/>
                <wp:docPr id="1007497070" name="Straight Connector 2"/>
                <wp:cNvGraphicFramePr/>
                <a:graphic xmlns:a="http://schemas.openxmlformats.org/drawingml/2006/main">
                  <a:graphicData uri="http://schemas.microsoft.com/office/word/2010/wordprocessingShape">
                    <wps:wsp>
                      <wps:cNvCnPr/>
                      <wps:spPr>
                        <a:xfrm>
                          <a:off x="0" y="0"/>
                          <a:ext cx="6873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ECC099"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6.4pt" to="543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AmQEAAIgDAAAOAAAAZHJzL2Uyb0RvYy54bWysU9uO0zAQfUfiHyy/06QFLa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" strokecolor="black [3040]"/>
            </w:pict>
          </mc:Fallback>
        </mc:AlternateContent>
      </w:r>
      <w:r w:rsidR="009C5C7F" w:rsidRPr="00146655">
        <w:rPr>
          <w:rFonts w:ascii="Times New Roman" w:hAnsi="Times New Roman" w:cs="Times New Roman"/>
          <w:sz w:val="22"/>
          <w:szCs w:val="28"/>
        </w:rPr>
        <w:t>Contributed to the MPDC Conference Room Reservation System.</w:t>
      </w:r>
    </w:p>
    <w:p w14:paraId="0B910D5D" w14:textId="77777777" w:rsidR="006A25BC" w:rsidRPr="00146655" w:rsidRDefault="009C5C7F" w:rsidP="00146655">
      <w:pPr>
        <w:spacing w:after="0"/>
        <w:rPr>
          <w:rFonts w:ascii="Times New Roman" w:hAnsi="Times New Roman" w:cs="Times New Roman"/>
          <w:sz w:val="22"/>
          <w:szCs w:val="28"/>
        </w:rPr>
      </w:pPr>
      <w:r w:rsidRPr="00146655">
        <w:rPr>
          <w:rFonts w:ascii="Times New Roman" w:hAnsi="Times New Roman" w:cs="Times New Roman"/>
          <w:b/>
          <w:sz w:val="22"/>
          <w:szCs w:val="28"/>
        </w:rPr>
        <w:t>PROJECTS</w:t>
      </w:r>
    </w:p>
    <w:p w14:paraId="14DB88B5" w14:textId="77777777" w:rsidR="00003635" w:rsidRDefault="00003635" w:rsidP="00003635">
      <w:pPr>
        <w:pStyle w:val="ListBullet"/>
        <w:spacing w:after="0"/>
        <w:jc w:val="both"/>
        <w:rPr>
          <w:rFonts w:ascii="Times New Roman" w:hAnsi="Times New Roman" w:cs="Times New Roman"/>
          <w:sz w:val="22"/>
          <w:szCs w:val="28"/>
        </w:rPr>
      </w:pPr>
      <w:proofErr w:type="spellStart"/>
      <w:r w:rsidRPr="00003635">
        <w:rPr>
          <w:rFonts w:ascii="Times New Roman" w:hAnsi="Times New Roman" w:cs="Times New Roman"/>
          <w:sz w:val="22"/>
          <w:szCs w:val="28"/>
        </w:rPr>
        <w:t>HRConnect</w:t>
      </w:r>
      <w:proofErr w:type="spellEnd"/>
      <w:r w:rsidRPr="00003635">
        <w:rPr>
          <w:rFonts w:ascii="Times New Roman" w:hAnsi="Times New Roman" w:cs="Times New Roman"/>
          <w:sz w:val="22"/>
          <w:szCs w:val="28"/>
        </w:rPr>
        <w:t>-Tubigon – A web-based HR information system developed for employee records, attendance tracking, leave management, travel order processing, and Daily Time Record (DTR) monitoring in the Local Government Unit of Tubigon.</w:t>
      </w:r>
    </w:p>
    <w:p w14:paraId="45783343" w14:textId="33BDD685" w:rsidR="006A25BC" w:rsidRPr="00146655" w:rsidRDefault="009C5C7F" w:rsidP="00003635">
      <w:pPr>
        <w:pStyle w:val="ListBullet"/>
        <w:spacing w:after="0"/>
        <w:jc w:val="both"/>
        <w:rPr>
          <w:rFonts w:ascii="Times New Roman" w:hAnsi="Times New Roman" w:cs="Times New Roman"/>
          <w:sz w:val="22"/>
          <w:szCs w:val="28"/>
        </w:rPr>
      </w:pPr>
      <w:proofErr w:type="spellStart"/>
      <w:r w:rsidRPr="00146655">
        <w:rPr>
          <w:rFonts w:ascii="Times New Roman" w:hAnsi="Times New Roman" w:cs="Times New Roman"/>
          <w:sz w:val="22"/>
          <w:szCs w:val="28"/>
        </w:rPr>
        <w:t>PhySiSim</w:t>
      </w:r>
      <w:proofErr w:type="spellEnd"/>
      <w:r w:rsidRPr="00146655">
        <w:rPr>
          <w:rFonts w:ascii="Times New Roman" w:hAnsi="Times New Roman" w:cs="Times New Roman"/>
          <w:sz w:val="22"/>
          <w:szCs w:val="28"/>
        </w:rPr>
        <w:t xml:space="preserve"> – An interactive physics simulation system designed to improve learning and visualization of physics concepts.</w:t>
      </w:r>
    </w:p>
    <w:p w14:paraId="2F5377FE" w14:textId="00B9E255" w:rsidR="006A25BC" w:rsidRPr="00146655" w:rsidRDefault="00C119BC" w:rsidP="00003635">
      <w:pPr>
        <w:pStyle w:val="ListBullet"/>
        <w:spacing w:after="120"/>
        <w:jc w:val="both"/>
        <w:rPr>
          <w:rFonts w:ascii="Times New Roman" w:hAnsi="Times New Roman" w:cs="Times New Roman"/>
          <w:sz w:val="22"/>
          <w:szCs w:val="28"/>
        </w:rPr>
      </w:pPr>
      <w:r>
        <w:rPr>
          <w:rFonts w:ascii="Times New Roman" w:hAnsi="Times New Roman" w:cs="Times New Roman"/>
          <w:noProof/>
          <w:sz w:val="22"/>
          <w:szCs w:val="28"/>
        </w:rPr>
        <mc:AlternateContent>
          <mc:Choice Requires="wps">
            <w:drawing>
              <wp:anchor distT="0" distB="0" distL="114300" distR="114300" simplePos="0" relativeHeight="251656704" behindDoc="0" locked="0" layoutInCell="1" allowOverlap="1" wp14:anchorId="762C9956" wp14:editId="07B03581">
                <wp:simplePos x="0" y="0"/>
                <wp:positionH relativeFrom="column">
                  <wp:posOffset>20319</wp:posOffset>
                </wp:positionH>
                <wp:positionV relativeFrom="paragraph">
                  <wp:posOffset>419100</wp:posOffset>
                </wp:positionV>
                <wp:extent cx="6877473" cy="0"/>
                <wp:effectExtent l="0" t="0" r="0" b="0"/>
                <wp:wrapNone/>
                <wp:docPr id="1181220339" name="Straight Connector 3"/>
                <wp:cNvGraphicFramePr/>
                <a:graphic xmlns:a="http://schemas.openxmlformats.org/drawingml/2006/main">
                  <a:graphicData uri="http://schemas.microsoft.com/office/word/2010/wordprocessingShape">
                    <wps:wsp>
                      <wps:cNvCnPr/>
                      <wps:spPr>
                        <a:xfrm flipV="1">
                          <a:off x="0" y="0"/>
                          <a:ext cx="6877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0EFA0" id="Straight Connector 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33pt" to="543.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" strokecolor="black [3040]"/>
            </w:pict>
          </mc:Fallback>
        </mc:AlternateContent>
      </w:r>
      <w:r w:rsidR="009C5C7F" w:rsidRPr="00146655">
        <w:rPr>
          <w:rFonts w:ascii="Times New Roman" w:hAnsi="Times New Roman" w:cs="Times New Roman"/>
          <w:sz w:val="22"/>
          <w:szCs w:val="28"/>
        </w:rPr>
        <w:t>MPDC Conference Room Reservation System – A reservation management system created to organize and streamline room booking processes.</w:t>
      </w:r>
    </w:p>
    <w:p w14:paraId="302F1F45" w14:textId="77777777" w:rsidR="006A25BC" w:rsidRPr="00146655" w:rsidRDefault="009C5C7F" w:rsidP="00146655">
      <w:pPr>
        <w:spacing w:after="40"/>
        <w:rPr>
          <w:rFonts w:ascii="Times New Roman" w:hAnsi="Times New Roman" w:cs="Times New Roman"/>
          <w:sz w:val="22"/>
          <w:szCs w:val="28"/>
        </w:rPr>
      </w:pPr>
      <w:r w:rsidRPr="00146655">
        <w:rPr>
          <w:rFonts w:ascii="Times New Roman" w:hAnsi="Times New Roman" w:cs="Times New Roman"/>
          <w:b/>
          <w:sz w:val="22"/>
          <w:szCs w:val="28"/>
        </w:rPr>
        <w:t>EDUCATION</w:t>
      </w:r>
    </w:p>
    <w:p w14:paraId="1ACF654C" w14:textId="77777777" w:rsidR="006A25BC" w:rsidRPr="00146655" w:rsidRDefault="009C5C7F" w:rsidP="00146655">
      <w:pPr>
        <w:tabs>
          <w:tab w:val="right" w:pos="10915"/>
        </w:tabs>
        <w:spacing w:after="40"/>
        <w:rPr>
          <w:rFonts w:ascii="Times New Roman" w:hAnsi="Times New Roman" w:cs="Times New Roman"/>
          <w:bCs/>
          <w:sz w:val="22"/>
          <w:szCs w:val="28"/>
        </w:rPr>
      </w:pPr>
      <w:r w:rsidRPr="00146655">
        <w:rPr>
          <w:rFonts w:ascii="Times New Roman" w:hAnsi="Times New Roman" w:cs="Times New Roman"/>
          <w:bCs/>
          <w:sz w:val="22"/>
          <w:szCs w:val="28"/>
        </w:rPr>
        <w:t>BS Computer Science – Bohol Island State University, Calape Campus</w:t>
      </w:r>
      <w:r w:rsidRPr="00146655">
        <w:rPr>
          <w:rFonts w:ascii="Times New Roman" w:hAnsi="Times New Roman" w:cs="Times New Roman"/>
          <w:bCs/>
          <w:sz w:val="22"/>
          <w:szCs w:val="28"/>
        </w:rPr>
        <w:tab/>
        <w:t>2025 – 2026</w:t>
      </w:r>
    </w:p>
    <w:p w14:paraId="216DD62C" w14:textId="77777777" w:rsidR="006A25BC" w:rsidRPr="00146655" w:rsidRDefault="009C5C7F" w:rsidP="00146655">
      <w:pPr>
        <w:tabs>
          <w:tab w:val="right" w:pos="10915"/>
        </w:tabs>
        <w:spacing w:after="0"/>
        <w:rPr>
          <w:rFonts w:ascii="Times New Roman" w:hAnsi="Times New Roman" w:cs="Times New Roman"/>
          <w:bCs/>
          <w:sz w:val="22"/>
          <w:szCs w:val="28"/>
        </w:rPr>
      </w:pPr>
      <w:r w:rsidRPr="00146655">
        <w:rPr>
          <w:rFonts w:ascii="Times New Roman" w:hAnsi="Times New Roman" w:cs="Times New Roman"/>
          <w:bCs/>
          <w:sz w:val="22"/>
          <w:szCs w:val="28"/>
        </w:rPr>
        <w:t>BS Entrepreneurship – Bohol Island State University, Main Campus</w:t>
      </w:r>
      <w:r w:rsidRPr="00146655">
        <w:rPr>
          <w:rFonts w:ascii="Times New Roman" w:hAnsi="Times New Roman" w:cs="Times New Roman"/>
          <w:bCs/>
          <w:sz w:val="22"/>
          <w:szCs w:val="28"/>
        </w:rPr>
        <w:tab/>
        <w:t>2021 – 2022</w:t>
      </w:r>
    </w:p>
    <w:p w14:paraId="0DBE2D5B" w14:textId="69DE3332" w:rsidR="006A25BC" w:rsidRPr="00146655" w:rsidRDefault="00C119BC" w:rsidP="00146655">
      <w:pPr>
        <w:tabs>
          <w:tab w:val="right" w:pos="10915"/>
        </w:tabs>
        <w:spacing w:after="120"/>
        <w:rPr>
          <w:rFonts w:ascii="Times New Roman" w:hAnsi="Times New Roman" w:cs="Times New Roman"/>
          <w:sz w:val="22"/>
          <w:szCs w:val="28"/>
        </w:rPr>
      </w:pPr>
      <w:r>
        <w:rPr>
          <w:rFonts w:ascii="Times New Roman" w:hAnsi="Times New Roman" w:cs="Times New Roman"/>
          <w:bCs/>
          <w:noProof/>
          <w:sz w:val="22"/>
          <w:szCs w:val="28"/>
        </w:rPr>
        <mc:AlternateContent>
          <mc:Choice Requires="wps">
            <w:drawing>
              <wp:anchor distT="0" distB="0" distL="114300" distR="114300" simplePos="0" relativeHeight="251651584" behindDoc="0" locked="0" layoutInCell="1" allowOverlap="1" wp14:anchorId="635489DE" wp14:editId="77B0F6FF">
                <wp:simplePos x="0" y="0"/>
                <wp:positionH relativeFrom="column">
                  <wp:posOffset>23949</wp:posOffset>
                </wp:positionH>
                <wp:positionV relativeFrom="paragraph">
                  <wp:posOffset>221707</wp:posOffset>
                </wp:positionV>
                <wp:extent cx="6911340" cy="0"/>
                <wp:effectExtent l="0" t="0" r="0" b="0"/>
                <wp:wrapNone/>
                <wp:docPr id="492392088" name="Straight Connector 4"/>
                <wp:cNvGraphicFramePr/>
                <a:graphic xmlns:a="http://schemas.openxmlformats.org/drawingml/2006/main">
                  <a:graphicData uri="http://schemas.microsoft.com/office/word/2010/wordprocessingShape">
                    <wps:wsp>
                      <wps:cNvCnPr/>
                      <wps:spPr>
                        <a:xfrm>
                          <a:off x="0" y="0"/>
                          <a:ext cx="6911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0DD4519" id="Straight Connector 4" o:spid="_x0000_s1026" style="position:absolute;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pt,17.45pt" to="546.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" strokecolor="black [3040]"/>
            </w:pict>
          </mc:Fallback>
        </mc:AlternateContent>
      </w:r>
      <w:proofErr w:type="spellStart"/>
      <w:r w:rsidR="009C5C7F" w:rsidRPr="00146655">
        <w:rPr>
          <w:rFonts w:ascii="Times New Roman" w:hAnsi="Times New Roman" w:cs="Times New Roman"/>
          <w:bCs/>
          <w:sz w:val="22"/>
          <w:szCs w:val="28"/>
        </w:rPr>
        <w:t>Calape</w:t>
      </w:r>
      <w:proofErr w:type="spellEnd"/>
      <w:r w:rsidR="009C5C7F" w:rsidRPr="00146655">
        <w:rPr>
          <w:rFonts w:ascii="Times New Roman" w:hAnsi="Times New Roman" w:cs="Times New Roman"/>
          <w:bCs/>
          <w:sz w:val="22"/>
          <w:szCs w:val="28"/>
        </w:rPr>
        <w:t xml:space="preserve"> National High School – With Honors</w:t>
      </w:r>
      <w:r w:rsidR="009C5C7F" w:rsidRPr="00146655">
        <w:rPr>
          <w:rFonts w:ascii="Times New Roman" w:hAnsi="Times New Roman" w:cs="Times New Roman"/>
          <w:sz w:val="22"/>
          <w:szCs w:val="28"/>
        </w:rPr>
        <w:tab/>
        <w:t>2020 – 2021</w:t>
      </w:r>
    </w:p>
    <w:p w14:paraId="53DEA797" w14:textId="346C3124" w:rsidR="006A25BC" w:rsidRPr="00146655" w:rsidRDefault="009C5C7F" w:rsidP="00C119BC">
      <w:pPr>
        <w:spacing w:after="40"/>
        <w:rPr>
          <w:rFonts w:ascii="Times New Roman" w:hAnsi="Times New Roman" w:cs="Times New Roman"/>
          <w:sz w:val="22"/>
          <w:szCs w:val="28"/>
        </w:rPr>
      </w:pPr>
      <w:r w:rsidRPr="00146655">
        <w:rPr>
          <w:rFonts w:ascii="Times New Roman" w:hAnsi="Times New Roman" w:cs="Times New Roman"/>
          <w:b/>
          <w:sz w:val="22"/>
          <w:szCs w:val="28"/>
        </w:rPr>
        <w:t>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2"/>
        <w:gridCol w:w="5472"/>
      </w:tblGrid>
      <w:tr w:rsidR="006A25BC" w:rsidRPr="00146655" w14:paraId="2EFB7BC9" w14:textId="77777777" w:rsidTr="00146655">
        <w:tc>
          <w:tcPr>
            <w:tcW w:w="5472" w:type="dxa"/>
          </w:tcPr>
          <w:p w14:paraId="1FD03A27" w14:textId="20E6B65F" w:rsidR="006A25BC" w:rsidRPr="00146655" w:rsidRDefault="009C5C7F">
            <w:pPr>
              <w:rPr>
                <w:rFonts w:ascii="Times New Roman" w:hAnsi="Times New Roman" w:cs="Times New Roman"/>
                <w:sz w:val="22"/>
                <w:szCs w:val="28"/>
              </w:rPr>
            </w:pPr>
            <w:r w:rsidRPr="00146655">
              <w:rPr>
                <w:rFonts w:ascii="Times New Roman" w:hAnsi="Times New Roman" w:cs="Times New Roman"/>
                <w:sz w:val="22"/>
                <w:szCs w:val="28"/>
              </w:rPr>
              <w:t>• HTML/CSS/JavaScript</w:t>
            </w:r>
          </w:p>
        </w:tc>
        <w:tc>
          <w:tcPr>
            <w:tcW w:w="5472" w:type="dxa"/>
          </w:tcPr>
          <w:p w14:paraId="1253AC08" w14:textId="037DC6AC" w:rsidR="006A25BC" w:rsidRPr="00146655" w:rsidRDefault="006660B6" w:rsidP="001C7F09">
            <w:pPr>
              <w:ind w:firstLine="55"/>
              <w:rPr>
                <w:rFonts w:ascii="Times New Roman" w:hAnsi="Times New Roman" w:cs="Times New Roman"/>
                <w:sz w:val="22"/>
                <w:szCs w:val="28"/>
              </w:rPr>
            </w:pPr>
            <w:r>
              <w:rPr>
                <w:rFonts w:ascii="Times New Roman" w:hAnsi="Times New Roman" w:cs="Times New Roman"/>
                <w:bCs/>
                <w:noProof/>
                <w:sz w:val="22"/>
                <w:szCs w:val="28"/>
              </w:rPr>
              <mc:AlternateContent>
                <mc:Choice Requires="wps">
                  <w:drawing>
                    <wp:anchor distT="0" distB="0" distL="114300" distR="114300" simplePos="0" relativeHeight="251668992" behindDoc="0" locked="0" layoutInCell="1" allowOverlap="1" wp14:anchorId="2ECC4483" wp14:editId="4E3E2E37">
                      <wp:simplePos x="0" y="0"/>
                      <wp:positionH relativeFrom="column">
                        <wp:posOffset>-3456214</wp:posOffset>
                      </wp:positionH>
                      <wp:positionV relativeFrom="paragraph">
                        <wp:posOffset>1509939</wp:posOffset>
                      </wp:positionV>
                      <wp:extent cx="6916420" cy="0"/>
                      <wp:effectExtent l="0" t="0" r="0" b="0"/>
                      <wp:wrapNone/>
                      <wp:docPr id="572987290" name="Straight Connector 6"/>
                      <wp:cNvGraphicFramePr/>
                      <a:graphic xmlns:a="http://schemas.openxmlformats.org/drawingml/2006/main">
                        <a:graphicData uri="http://schemas.microsoft.com/office/word/2010/wordprocessingShape">
                          <wps:wsp>
                            <wps:cNvCnPr/>
                            <wps:spPr>
                              <a:xfrm flipV="1">
                                <a:off x="0" y="0"/>
                                <a:ext cx="6916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21B9A" id="Straight Connector 6"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15pt,118.9pt" to="272.45pt,1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" strokecolor="black [3040]"/>
                  </w:pict>
                </mc:Fallback>
              </mc:AlternateContent>
            </w:r>
            <w:r w:rsidR="009C5C7F" w:rsidRPr="00146655">
              <w:rPr>
                <w:rFonts w:ascii="Times New Roman" w:hAnsi="Times New Roman" w:cs="Times New Roman"/>
                <w:sz w:val="22"/>
                <w:szCs w:val="28"/>
              </w:rPr>
              <w:t>• SQL &amp; Database Management</w:t>
            </w:r>
          </w:p>
        </w:tc>
      </w:tr>
      <w:tr w:rsidR="006A25BC" w:rsidRPr="00146655" w14:paraId="32C6EC41" w14:textId="77777777" w:rsidTr="00146655">
        <w:tc>
          <w:tcPr>
            <w:tcW w:w="5472" w:type="dxa"/>
          </w:tcPr>
          <w:p w14:paraId="00C88F70" w14:textId="70277DB2" w:rsidR="006A25BC" w:rsidRPr="00146655" w:rsidRDefault="009C5C7F">
            <w:pPr>
              <w:rPr>
                <w:rFonts w:ascii="Times New Roman" w:hAnsi="Times New Roman" w:cs="Times New Roman"/>
                <w:sz w:val="22"/>
                <w:szCs w:val="28"/>
              </w:rPr>
            </w:pPr>
            <w:r w:rsidRPr="00146655">
              <w:rPr>
                <w:rFonts w:ascii="Times New Roman" w:hAnsi="Times New Roman" w:cs="Times New Roman"/>
                <w:sz w:val="22"/>
                <w:szCs w:val="28"/>
              </w:rPr>
              <w:t>• Microsoft Office</w:t>
            </w:r>
          </w:p>
        </w:tc>
        <w:tc>
          <w:tcPr>
            <w:tcW w:w="5472" w:type="dxa"/>
          </w:tcPr>
          <w:p w14:paraId="29335EC1" w14:textId="26EEA4A1" w:rsidR="006A25BC" w:rsidRPr="00146655" w:rsidRDefault="009C5C7F" w:rsidP="001C7F09">
            <w:pPr>
              <w:ind w:firstLine="55"/>
              <w:rPr>
                <w:rFonts w:ascii="Times New Roman" w:hAnsi="Times New Roman" w:cs="Times New Roman"/>
                <w:sz w:val="22"/>
                <w:szCs w:val="28"/>
              </w:rPr>
            </w:pPr>
            <w:r w:rsidRPr="00146655">
              <w:rPr>
                <w:rFonts w:ascii="Times New Roman" w:hAnsi="Times New Roman" w:cs="Times New Roman"/>
                <w:sz w:val="22"/>
                <w:szCs w:val="28"/>
              </w:rPr>
              <w:t>• IT Support</w:t>
            </w:r>
          </w:p>
        </w:tc>
      </w:tr>
      <w:tr w:rsidR="006A25BC" w:rsidRPr="00146655" w14:paraId="52EC3665" w14:textId="77777777" w:rsidTr="00146655">
        <w:tc>
          <w:tcPr>
            <w:tcW w:w="5472" w:type="dxa"/>
          </w:tcPr>
          <w:p w14:paraId="14624C4D" w14:textId="1A21234D" w:rsidR="006A25BC" w:rsidRPr="00146655" w:rsidRDefault="009C5C7F">
            <w:pPr>
              <w:rPr>
                <w:rFonts w:ascii="Times New Roman" w:hAnsi="Times New Roman" w:cs="Times New Roman"/>
                <w:sz w:val="22"/>
                <w:szCs w:val="28"/>
              </w:rPr>
            </w:pPr>
            <w:r w:rsidRPr="00146655">
              <w:rPr>
                <w:rFonts w:ascii="Times New Roman" w:hAnsi="Times New Roman" w:cs="Times New Roman"/>
                <w:sz w:val="22"/>
                <w:szCs w:val="28"/>
              </w:rPr>
              <w:t>• Administrative Support</w:t>
            </w:r>
          </w:p>
        </w:tc>
        <w:tc>
          <w:tcPr>
            <w:tcW w:w="5472" w:type="dxa"/>
          </w:tcPr>
          <w:p w14:paraId="1A15D72A" w14:textId="411FD8B7" w:rsidR="006A25BC" w:rsidRPr="00146655" w:rsidRDefault="009C5C7F" w:rsidP="001C7F09">
            <w:pPr>
              <w:ind w:firstLine="55"/>
              <w:rPr>
                <w:rFonts w:ascii="Times New Roman" w:hAnsi="Times New Roman" w:cs="Times New Roman"/>
                <w:sz w:val="22"/>
                <w:szCs w:val="28"/>
              </w:rPr>
            </w:pPr>
            <w:r w:rsidRPr="00146655">
              <w:rPr>
                <w:rFonts w:ascii="Times New Roman" w:hAnsi="Times New Roman" w:cs="Times New Roman"/>
                <w:sz w:val="22"/>
                <w:szCs w:val="28"/>
              </w:rPr>
              <w:t>• AI Productivity Tools</w:t>
            </w:r>
          </w:p>
        </w:tc>
      </w:tr>
      <w:tr w:rsidR="006A25BC" w:rsidRPr="00146655" w14:paraId="1C5FE1C5" w14:textId="77777777" w:rsidTr="00146655">
        <w:tc>
          <w:tcPr>
            <w:tcW w:w="5472" w:type="dxa"/>
          </w:tcPr>
          <w:p w14:paraId="4AEF9180" w14:textId="5DF57A90" w:rsidR="006A25BC" w:rsidRPr="00146655" w:rsidRDefault="00C119BC" w:rsidP="00146655">
            <w:pPr>
              <w:spacing w:after="120"/>
              <w:rPr>
                <w:rFonts w:ascii="Times New Roman" w:hAnsi="Times New Roman" w:cs="Times New Roman"/>
                <w:sz w:val="22"/>
                <w:szCs w:val="28"/>
              </w:rPr>
            </w:pPr>
            <w:r>
              <w:rPr>
                <w:rFonts w:ascii="Times New Roman" w:hAnsi="Times New Roman" w:cs="Times New Roman"/>
                <w:bCs/>
                <w:noProof/>
                <w:sz w:val="22"/>
                <w:szCs w:val="28"/>
              </w:rPr>
              <mc:AlternateContent>
                <mc:Choice Requires="wps">
                  <w:drawing>
                    <wp:anchor distT="0" distB="0" distL="114300" distR="114300" simplePos="0" relativeHeight="251655680" behindDoc="0" locked="0" layoutInCell="1" allowOverlap="1" wp14:anchorId="6931B25D" wp14:editId="0037E25C">
                      <wp:simplePos x="0" y="0"/>
                      <wp:positionH relativeFrom="column">
                        <wp:posOffset>20320</wp:posOffset>
                      </wp:positionH>
                      <wp:positionV relativeFrom="paragraph">
                        <wp:posOffset>203200</wp:posOffset>
                      </wp:positionV>
                      <wp:extent cx="6916420" cy="0"/>
                      <wp:effectExtent l="0" t="0" r="0" b="0"/>
                      <wp:wrapNone/>
                      <wp:docPr id="242619289" name="Straight Connector 4"/>
                      <wp:cNvGraphicFramePr/>
                      <a:graphic xmlns:a="http://schemas.openxmlformats.org/drawingml/2006/main">
                        <a:graphicData uri="http://schemas.microsoft.com/office/word/2010/wordprocessingShape">
                          <wps:wsp>
                            <wps:cNvCnPr/>
                            <wps:spPr>
                              <a:xfrm flipV="1">
                                <a:off x="0" y="0"/>
                                <a:ext cx="6916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6E997" id="Straight Connector 4"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16pt" to="546.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" strokecolor="black [3040]"/>
                  </w:pict>
                </mc:Fallback>
              </mc:AlternateContent>
            </w:r>
            <w:r w:rsidR="009C5C7F" w:rsidRPr="00146655">
              <w:rPr>
                <w:rFonts w:ascii="Times New Roman" w:hAnsi="Times New Roman" w:cs="Times New Roman"/>
                <w:sz w:val="22"/>
                <w:szCs w:val="28"/>
              </w:rPr>
              <w:t>• Communication</w:t>
            </w:r>
          </w:p>
        </w:tc>
        <w:tc>
          <w:tcPr>
            <w:tcW w:w="5472" w:type="dxa"/>
          </w:tcPr>
          <w:p w14:paraId="63ADC4B3" w14:textId="1A65F335" w:rsidR="006A25BC" w:rsidRPr="00146655" w:rsidRDefault="009C5C7F" w:rsidP="001C7F09">
            <w:pPr>
              <w:spacing w:after="120"/>
              <w:ind w:firstLine="55"/>
              <w:rPr>
                <w:rFonts w:ascii="Times New Roman" w:hAnsi="Times New Roman" w:cs="Times New Roman"/>
                <w:sz w:val="22"/>
                <w:szCs w:val="28"/>
              </w:rPr>
            </w:pPr>
            <w:r w:rsidRPr="00146655">
              <w:rPr>
                <w:rFonts w:ascii="Times New Roman" w:hAnsi="Times New Roman" w:cs="Times New Roman"/>
                <w:sz w:val="22"/>
                <w:szCs w:val="28"/>
              </w:rPr>
              <w:t>• Problem Solving</w:t>
            </w:r>
          </w:p>
        </w:tc>
      </w:tr>
    </w:tbl>
    <w:p w14:paraId="2564F4C5" w14:textId="75A85C6D" w:rsidR="006A25BC" w:rsidRPr="006660B6" w:rsidRDefault="009C5C7F" w:rsidP="006660B6">
      <w:pPr>
        <w:tabs>
          <w:tab w:val="right" w:pos="10915"/>
        </w:tabs>
        <w:spacing w:after="40"/>
        <w:rPr>
          <w:rFonts w:ascii="Times New Roman" w:hAnsi="Times New Roman" w:cs="Times New Roman"/>
          <w:sz w:val="22"/>
          <w:szCs w:val="28"/>
        </w:rPr>
      </w:pPr>
      <w:r w:rsidRPr="00146655">
        <w:rPr>
          <w:rFonts w:ascii="Times New Roman" w:hAnsi="Times New Roman" w:cs="Times New Roman"/>
          <w:b/>
          <w:sz w:val="22"/>
          <w:szCs w:val="28"/>
        </w:rPr>
        <w:t>CERTIFICATIONS</w:t>
      </w:r>
      <w:r w:rsidR="00591936" w:rsidRPr="00591936">
        <w:rPr>
          <w:rFonts w:ascii="Times New Roman" w:hAnsi="Times New Roman" w:cs="Times New Roman"/>
          <w:b/>
          <w:sz w:val="22"/>
          <w:szCs w:val="28"/>
        </w:rPr>
        <w:t xml:space="preserve"> </w:t>
      </w:r>
      <w:r w:rsidR="006660B6">
        <w:rPr>
          <w:rFonts w:ascii="Times New Roman" w:hAnsi="Times New Roman" w:cs="Times New Roman"/>
          <w:b/>
          <w:sz w:val="22"/>
          <w:szCs w:val="28"/>
        </w:rPr>
        <w:t xml:space="preserve">                                                                </w:t>
      </w:r>
      <w:r w:rsidR="001C7F09">
        <w:rPr>
          <w:rFonts w:ascii="Times New Roman" w:hAnsi="Times New Roman" w:cs="Times New Roman"/>
          <w:b/>
          <w:sz w:val="22"/>
          <w:szCs w:val="28"/>
        </w:rPr>
        <w:t xml:space="preserve">  </w:t>
      </w:r>
      <w:r w:rsidR="00591936" w:rsidRPr="00146655">
        <w:rPr>
          <w:rFonts w:ascii="Times New Roman" w:hAnsi="Times New Roman" w:cs="Times New Roman"/>
          <w:b/>
          <w:sz w:val="22"/>
          <w:szCs w:val="28"/>
        </w:rPr>
        <w:t>AWARDS &amp; HONORS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3"/>
        <w:gridCol w:w="5471"/>
      </w:tblGrid>
      <w:tr w:rsidR="00591936" w14:paraId="7F5A1F9B" w14:textId="77777777" w:rsidTr="006660B6">
        <w:tc>
          <w:tcPr>
            <w:tcW w:w="5580" w:type="dxa"/>
          </w:tcPr>
          <w:p w14:paraId="558D87BE" w14:textId="0E5A6983" w:rsidR="00591936" w:rsidRDefault="00591936" w:rsidP="00146655">
            <w:pPr>
              <w:spacing w:after="40"/>
              <w:rPr>
                <w:rFonts w:ascii="Times New Roman" w:hAnsi="Times New Roman" w:cs="Times New Roman"/>
                <w:b/>
                <w:sz w:val="22"/>
                <w:szCs w:val="28"/>
              </w:rPr>
            </w:pPr>
            <w:r w:rsidRPr="00146655">
              <w:rPr>
                <w:rFonts w:ascii="Times New Roman" w:hAnsi="Times New Roman" w:cs="Times New Roman"/>
                <w:bCs/>
                <w:sz w:val="22"/>
                <w:szCs w:val="28"/>
              </w:rPr>
              <w:t>ICT Careers &amp; Psychology of Systems Seminar</w:t>
            </w:r>
            <w:r>
              <w:rPr>
                <w:rFonts w:ascii="Times New Roman" w:hAnsi="Times New Roman" w:cs="Times New Roman"/>
                <w:bCs/>
                <w:sz w:val="22"/>
                <w:szCs w:val="28"/>
              </w:rPr>
              <w:t xml:space="preserve"> | </w:t>
            </w:r>
            <w:r w:rsidRPr="00146655">
              <w:rPr>
                <w:rFonts w:ascii="Times New Roman" w:hAnsi="Times New Roman" w:cs="Times New Roman"/>
                <w:bCs/>
                <w:sz w:val="22"/>
                <w:szCs w:val="28"/>
              </w:rPr>
              <w:t>2026</w:t>
            </w:r>
          </w:p>
        </w:tc>
        <w:tc>
          <w:tcPr>
            <w:tcW w:w="5580" w:type="dxa"/>
          </w:tcPr>
          <w:p w14:paraId="319D6C8D" w14:textId="543C03AB" w:rsidR="00591936" w:rsidRDefault="006660B6" w:rsidP="00146655">
            <w:pPr>
              <w:spacing w:after="40"/>
              <w:rPr>
                <w:rFonts w:ascii="Times New Roman" w:hAnsi="Times New Roman" w:cs="Times New Roman"/>
                <w:b/>
                <w:sz w:val="22"/>
                <w:szCs w:val="28"/>
              </w:rPr>
            </w:pPr>
            <w:r w:rsidRPr="00146655">
              <w:rPr>
                <w:rFonts w:ascii="Times New Roman" w:hAnsi="Times New Roman" w:cs="Times New Roman"/>
                <w:bCs/>
                <w:sz w:val="22"/>
                <w:szCs w:val="28"/>
              </w:rPr>
              <w:t>Leadership &amp; Contribution Award (DCS Days)</w:t>
            </w:r>
            <w:r>
              <w:rPr>
                <w:rFonts w:ascii="Times New Roman" w:hAnsi="Times New Roman" w:cs="Times New Roman"/>
                <w:bCs/>
                <w:sz w:val="22"/>
                <w:szCs w:val="28"/>
              </w:rPr>
              <w:t xml:space="preserve"> | </w:t>
            </w:r>
            <w:r w:rsidRPr="00146655">
              <w:rPr>
                <w:rFonts w:ascii="Times New Roman" w:hAnsi="Times New Roman" w:cs="Times New Roman"/>
                <w:bCs/>
                <w:sz w:val="22"/>
                <w:szCs w:val="28"/>
              </w:rPr>
              <w:t>2025</w:t>
            </w:r>
          </w:p>
        </w:tc>
      </w:tr>
      <w:tr w:rsidR="00591936" w14:paraId="67D99F51" w14:textId="77777777" w:rsidTr="006660B6">
        <w:tc>
          <w:tcPr>
            <w:tcW w:w="5580" w:type="dxa"/>
          </w:tcPr>
          <w:p w14:paraId="3F7B7AF7" w14:textId="4C03ED09" w:rsidR="00591936" w:rsidRPr="00591936" w:rsidRDefault="00591936" w:rsidP="00591936">
            <w:pPr>
              <w:tabs>
                <w:tab w:val="right" w:pos="10915"/>
              </w:tabs>
              <w:rPr>
                <w:rFonts w:ascii="Times New Roman" w:hAnsi="Times New Roman" w:cs="Times New Roman"/>
                <w:bCs/>
                <w:sz w:val="22"/>
                <w:szCs w:val="28"/>
              </w:rPr>
            </w:pPr>
            <w:r w:rsidRPr="00146655">
              <w:rPr>
                <w:rFonts w:ascii="Times New Roman" w:hAnsi="Times New Roman" w:cs="Times New Roman"/>
                <w:bCs/>
                <w:sz w:val="22"/>
                <w:szCs w:val="28"/>
              </w:rPr>
              <w:t>Graphics Design with AI (Canva) DICT Region XI</w:t>
            </w:r>
            <w:r>
              <w:rPr>
                <w:rFonts w:ascii="Times New Roman" w:hAnsi="Times New Roman" w:cs="Times New Roman"/>
                <w:bCs/>
                <w:sz w:val="22"/>
                <w:szCs w:val="28"/>
              </w:rPr>
              <w:t xml:space="preserve"> | </w:t>
            </w:r>
            <w:r w:rsidRPr="00146655">
              <w:rPr>
                <w:rFonts w:ascii="Times New Roman" w:hAnsi="Times New Roman" w:cs="Times New Roman"/>
                <w:bCs/>
                <w:sz w:val="22"/>
                <w:szCs w:val="28"/>
              </w:rPr>
              <w:t>2025</w:t>
            </w:r>
          </w:p>
        </w:tc>
        <w:tc>
          <w:tcPr>
            <w:tcW w:w="5580" w:type="dxa"/>
          </w:tcPr>
          <w:p w14:paraId="7F2920BB" w14:textId="70830924" w:rsidR="00591936" w:rsidRDefault="006660B6" w:rsidP="00146655">
            <w:pPr>
              <w:spacing w:after="40"/>
              <w:rPr>
                <w:rFonts w:ascii="Times New Roman" w:hAnsi="Times New Roman" w:cs="Times New Roman"/>
                <w:b/>
                <w:sz w:val="22"/>
                <w:szCs w:val="28"/>
              </w:rPr>
            </w:pPr>
            <w:r w:rsidRPr="00146655">
              <w:rPr>
                <w:rFonts w:ascii="Times New Roman" w:hAnsi="Times New Roman" w:cs="Times New Roman"/>
                <w:bCs/>
                <w:sz w:val="22"/>
                <w:szCs w:val="28"/>
              </w:rPr>
              <w:t>Dean’s Lister</w:t>
            </w:r>
            <w:r>
              <w:rPr>
                <w:rFonts w:ascii="Times New Roman" w:hAnsi="Times New Roman" w:cs="Times New Roman"/>
                <w:bCs/>
                <w:sz w:val="22"/>
                <w:szCs w:val="28"/>
              </w:rPr>
              <w:t xml:space="preserve"> | </w:t>
            </w:r>
            <w:r w:rsidRPr="00146655">
              <w:rPr>
                <w:rFonts w:ascii="Times New Roman" w:hAnsi="Times New Roman" w:cs="Times New Roman"/>
                <w:bCs/>
                <w:sz w:val="22"/>
                <w:szCs w:val="28"/>
              </w:rPr>
              <w:t>2025</w:t>
            </w:r>
          </w:p>
        </w:tc>
      </w:tr>
      <w:tr w:rsidR="00591936" w14:paraId="7E01D63D" w14:textId="77777777" w:rsidTr="006660B6">
        <w:tc>
          <w:tcPr>
            <w:tcW w:w="5580" w:type="dxa"/>
          </w:tcPr>
          <w:p w14:paraId="3B88788B" w14:textId="01A76856" w:rsidR="00591936" w:rsidRPr="00146655" w:rsidRDefault="00591936" w:rsidP="00591936">
            <w:pPr>
              <w:tabs>
                <w:tab w:val="right" w:pos="10915"/>
              </w:tabs>
              <w:spacing w:after="120"/>
              <w:rPr>
                <w:rFonts w:ascii="Times New Roman" w:hAnsi="Times New Roman" w:cs="Times New Roman"/>
                <w:bCs/>
                <w:sz w:val="22"/>
                <w:szCs w:val="28"/>
              </w:rPr>
            </w:pPr>
            <w:r w:rsidRPr="00146655">
              <w:rPr>
                <w:rFonts w:ascii="Times New Roman" w:hAnsi="Times New Roman" w:cs="Times New Roman"/>
                <w:bCs/>
                <w:sz w:val="22"/>
                <w:szCs w:val="28"/>
              </w:rPr>
              <w:t>Introduction to Cybersecurity – Cisco</w:t>
            </w:r>
            <w:r>
              <w:rPr>
                <w:rFonts w:ascii="Times New Roman" w:hAnsi="Times New Roman" w:cs="Times New Roman"/>
                <w:bCs/>
                <w:sz w:val="22"/>
                <w:szCs w:val="28"/>
              </w:rPr>
              <w:t xml:space="preserve">| </w:t>
            </w:r>
            <w:r w:rsidRPr="00146655">
              <w:rPr>
                <w:rFonts w:ascii="Times New Roman" w:hAnsi="Times New Roman" w:cs="Times New Roman"/>
                <w:bCs/>
                <w:sz w:val="22"/>
                <w:szCs w:val="28"/>
              </w:rPr>
              <w:t>2025</w:t>
            </w:r>
          </w:p>
        </w:tc>
        <w:tc>
          <w:tcPr>
            <w:tcW w:w="5580" w:type="dxa"/>
          </w:tcPr>
          <w:p w14:paraId="7D854DAD" w14:textId="05B85ACF" w:rsidR="00591936" w:rsidRDefault="006660B6" w:rsidP="00146655">
            <w:pPr>
              <w:spacing w:after="40"/>
              <w:rPr>
                <w:rFonts w:ascii="Times New Roman" w:hAnsi="Times New Roman" w:cs="Times New Roman"/>
                <w:b/>
                <w:sz w:val="22"/>
                <w:szCs w:val="28"/>
              </w:rPr>
            </w:pPr>
            <w:r w:rsidRPr="00146655">
              <w:rPr>
                <w:rFonts w:ascii="Times New Roman" w:hAnsi="Times New Roman" w:cs="Times New Roman"/>
                <w:bCs/>
                <w:sz w:val="22"/>
                <w:szCs w:val="28"/>
              </w:rPr>
              <w:t>Mr. DCS 2025 – 1st Runner-Up</w:t>
            </w:r>
            <w:r>
              <w:rPr>
                <w:rFonts w:ascii="Times New Roman" w:hAnsi="Times New Roman" w:cs="Times New Roman"/>
                <w:bCs/>
                <w:sz w:val="22"/>
                <w:szCs w:val="28"/>
              </w:rPr>
              <w:t xml:space="preserve"> | </w:t>
            </w:r>
            <w:r w:rsidRPr="00146655">
              <w:rPr>
                <w:rFonts w:ascii="Times New Roman" w:hAnsi="Times New Roman" w:cs="Times New Roman"/>
                <w:sz w:val="22"/>
                <w:szCs w:val="28"/>
              </w:rPr>
              <w:t>2025</w:t>
            </w:r>
          </w:p>
        </w:tc>
      </w:tr>
    </w:tbl>
    <w:p w14:paraId="037E1426" w14:textId="534F151A" w:rsidR="006660B6" w:rsidRDefault="006660B6" w:rsidP="006660B6">
      <w:pPr>
        <w:spacing w:after="40"/>
        <w:rPr>
          <w:rFonts w:ascii="Times New Roman" w:hAnsi="Times New Roman" w:cs="Times New Roman"/>
          <w:b/>
          <w:sz w:val="22"/>
          <w:szCs w:val="28"/>
        </w:rPr>
      </w:pPr>
      <w:r w:rsidRPr="00146655">
        <w:rPr>
          <w:rFonts w:ascii="Times New Roman" w:hAnsi="Times New Roman" w:cs="Times New Roman"/>
          <w:b/>
          <w:sz w:val="22"/>
          <w:szCs w:val="28"/>
        </w:rPr>
        <w:t>REFERENCES</w:t>
      </w:r>
    </w:p>
    <w:tbl>
      <w:tblPr>
        <w:tblStyle w:val="TableGrid"/>
        <w:tblpPr w:leftFromText="180" w:rightFromText="180" w:vertAnchor="text" w:horzAnchor="margin" w:tblpY="1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69"/>
      </w:tblGrid>
      <w:tr w:rsidR="006660B6" w14:paraId="4D0F3FB6" w14:textId="77777777" w:rsidTr="006660B6">
        <w:tc>
          <w:tcPr>
            <w:tcW w:w="5580" w:type="dxa"/>
          </w:tcPr>
          <w:p w14:paraId="6D2CDA2B" w14:textId="77777777" w:rsidR="006660B6" w:rsidRDefault="006660B6" w:rsidP="006660B6">
            <w:pPr>
              <w:spacing w:after="40"/>
              <w:rPr>
                <w:rFonts w:ascii="Times New Roman" w:hAnsi="Times New Roman" w:cs="Times New Roman"/>
                <w:sz w:val="22"/>
                <w:szCs w:val="28"/>
              </w:rPr>
            </w:pPr>
            <w:r w:rsidRPr="00146655">
              <w:rPr>
                <w:rFonts w:ascii="Times New Roman" w:hAnsi="Times New Roman" w:cs="Times New Roman"/>
                <w:b/>
                <w:sz w:val="22"/>
                <w:szCs w:val="28"/>
              </w:rPr>
              <w:t>Jireh Faith N. Ronquillo, LPT</w:t>
            </w:r>
            <w:r w:rsidRPr="00146655">
              <w:rPr>
                <w:rFonts w:ascii="Times New Roman" w:hAnsi="Times New Roman" w:cs="Times New Roman"/>
                <w:sz w:val="22"/>
                <w:szCs w:val="28"/>
              </w:rPr>
              <w:t xml:space="preserve"> | </w:t>
            </w:r>
          </w:p>
        </w:tc>
        <w:tc>
          <w:tcPr>
            <w:tcW w:w="5580" w:type="dxa"/>
          </w:tcPr>
          <w:p w14:paraId="6CBA95BC" w14:textId="77777777" w:rsidR="006660B6" w:rsidRDefault="006660B6" w:rsidP="006660B6">
            <w:pPr>
              <w:rPr>
                <w:rFonts w:ascii="Times New Roman" w:hAnsi="Times New Roman" w:cs="Times New Roman"/>
                <w:sz w:val="22"/>
                <w:szCs w:val="28"/>
              </w:rPr>
            </w:pPr>
            <w:proofErr w:type="spellStart"/>
            <w:r w:rsidRPr="00146655">
              <w:rPr>
                <w:rFonts w:ascii="Times New Roman" w:hAnsi="Times New Roman" w:cs="Times New Roman"/>
                <w:b/>
                <w:sz w:val="22"/>
                <w:szCs w:val="28"/>
              </w:rPr>
              <w:t>Gardson</w:t>
            </w:r>
            <w:proofErr w:type="spellEnd"/>
            <w:r w:rsidRPr="00146655">
              <w:rPr>
                <w:rFonts w:ascii="Times New Roman" w:hAnsi="Times New Roman" w:cs="Times New Roman"/>
                <w:b/>
                <w:sz w:val="22"/>
                <w:szCs w:val="28"/>
              </w:rPr>
              <w:t xml:space="preserve"> Binasbas, MCS</w:t>
            </w:r>
            <w:r w:rsidRPr="00146655">
              <w:rPr>
                <w:rFonts w:ascii="Times New Roman" w:hAnsi="Times New Roman" w:cs="Times New Roman"/>
                <w:sz w:val="22"/>
                <w:szCs w:val="28"/>
              </w:rPr>
              <w:t xml:space="preserve"> | </w:t>
            </w:r>
          </w:p>
        </w:tc>
      </w:tr>
      <w:tr w:rsidR="006660B6" w14:paraId="3645C03C" w14:textId="77777777" w:rsidTr="006660B6">
        <w:tc>
          <w:tcPr>
            <w:tcW w:w="5580" w:type="dxa"/>
          </w:tcPr>
          <w:p w14:paraId="5D0C110B" w14:textId="7FFC7832" w:rsidR="006660B6" w:rsidRDefault="006660B6" w:rsidP="006660B6">
            <w:pPr>
              <w:spacing w:after="40"/>
              <w:rPr>
                <w:rFonts w:ascii="Times New Roman" w:hAnsi="Times New Roman" w:cs="Times New Roman"/>
                <w:sz w:val="22"/>
                <w:szCs w:val="28"/>
              </w:rPr>
            </w:pPr>
            <w:r w:rsidRPr="00146655">
              <w:rPr>
                <w:rFonts w:ascii="Times New Roman" w:hAnsi="Times New Roman" w:cs="Times New Roman"/>
                <w:sz w:val="22"/>
                <w:szCs w:val="28"/>
              </w:rPr>
              <w:t>DCS Instructor</w:t>
            </w:r>
            <w:r>
              <w:rPr>
                <w:rFonts w:ascii="Times New Roman" w:hAnsi="Times New Roman" w:cs="Times New Roman"/>
                <w:sz w:val="22"/>
                <w:szCs w:val="28"/>
              </w:rPr>
              <w:t xml:space="preserve">, BISU – </w:t>
            </w:r>
            <w:proofErr w:type="spellStart"/>
            <w:r>
              <w:rPr>
                <w:rFonts w:ascii="Times New Roman" w:hAnsi="Times New Roman" w:cs="Times New Roman"/>
                <w:sz w:val="22"/>
                <w:szCs w:val="28"/>
              </w:rPr>
              <w:t>Calape</w:t>
            </w:r>
            <w:proofErr w:type="spellEnd"/>
            <w:r>
              <w:rPr>
                <w:rFonts w:ascii="Times New Roman" w:hAnsi="Times New Roman" w:cs="Times New Roman"/>
                <w:sz w:val="22"/>
                <w:szCs w:val="28"/>
              </w:rPr>
              <w:t xml:space="preserve"> Campus</w:t>
            </w:r>
          </w:p>
          <w:p w14:paraId="3BF283AF" w14:textId="1D209E2B" w:rsidR="006660B6" w:rsidRDefault="006660B6" w:rsidP="006660B6">
            <w:pPr>
              <w:spacing w:after="120"/>
              <w:rPr>
                <w:rFonts w:ascii="Times New Roman" w:hAnsi="Times New Roman" w:cs="Times New Roman"/>
                <w:sz w:val="22"/>
                <w:szCs w:val="28"/>
              </w:rPr>
            </w:pPr>
            <w:hyperlink r:id="rId8" w:history="1">
              <w:r w:rsidRPr="00EF1464">
                <w:rPr>
                  <w:rStyle w:val="Hyperlink"/>
                  <w:rFonts w:ascii="Times New Roman" w:hAnsi="Times New Roman" w:cs="Times New Roman"/>
                  <w:sz w:val="22"/>
                  <w:szCs w:val="28"/>
                </w:rPr>
                <w:t>jirehfaith.ronquillo@bisu.edu.ph</w:t>
              </w:r>
            </w:hyperlink>
          </w:p>
        </w:tc>
        <w:tc>
          <w:tcPr>
            <w:tcW w:w="5580" w:type="dxa"/>
          </w:tcPr>
          <w:p w14:paraId="61B29881" w14:textId="02E4C32F" w:rsidR="006660B6" w:rsidRDefault="006660B6" w:rsidP="006660B6">
            <w:pPr>
              <w:rPr>
                <w:rFonts w:ascii="Times New Roman" w:hAnsi="Times New Roman" w:cs="Times New Roman"/>
                <w:sz w:val="22"/>
                <w:szCs w:val="28"/>
              </w:rPr>
            </w:pPr>
            <w:r w:rsidRPr="00146655">
              <w:rPr>
                <w:rFonts w:ascii="Times New Roman" w:hAnsi="Times New Roman" w:cs="Times New Roman"/>
                <w:sz w:val="22"/>
                <w:szCs w:val="28"/>
              </w:rPr>
              <w:t>DCS Chairperson</w:t>
            </w:r>
            <w:r>
              <w:rPr>
                <w:rFonts w:ascii="Times New Roman" w:hAnsi="Times New Roman" w:cs="Times New Roman"/>
                <w:sz w:val="22"/>
                <w:szCs w:val="28"/>
              </w:rPr>
              <w:t xml:space="preserve">, BISU – </w:t>
            </w:r>
            <w:proofErr w:type="spellStart"/>
            <w:r>
              <w:rPr>
                <w:rFonts w:ascii="Times New Roman" w:hAnsi="Times New Roman" w:cs="Times New Roman"/>
                <w:sz w:val="22"/>
                <w:szCs w:val="28"/>
              </w:rPr>
              <w:t>Calape</w:t>
            </w:r>
            <w:proofErr w:type="spellEnd"/>
            <w:r>
              <w:rPr>
                <w:rFonts w:ascii="Times New Roman" w:hAnsi="Times New Roman" w:cs="Times New Roman"/>
                <w:sz w:val="22"/>
                <w:szCs w:val="28"/>
              </w:rPr>
              <w:t xml:space="preserve"> Campus</w:t>
            </w:r>
          </w:p>
          <w:p w14:paraId="1B917517" w14:textId="77777777" w:rsidR="006660B6" w:rsidRDefault="006660B6" w:rsidP="006660B6">
            <w:pPr>
              <w:rPr>
                <w:rFonts w:ascii="Times New Roman" w:hAnsi="Times New Roman" w:cs="Times New Roman"/>
                <w:sz w:val="22"/>
                <w:szCs w:val="28"/>
              </w:rPr>
            </w:pPr>
            <w:hyperlink r:id="rId9" w:history="1">
              <w:r w:rsidRPr="00EF1464">
                <w:rPr>
                  <w:rStyle w:val="Hyperlink"/>
                  <w:rFonts w:ascii="Times New Roman" w:hAnsi="Times New Roman" w:cs="Times New Roman"/>
                  <w:sz w:val="22"/>
                  <w:szCs w:val="28"/>
                </w:rPr>
                <w:t>gardson.binasbas@bisu.edu.ph</w:t>
              </w:r>
            </w:hyperlink>
          </w:p>
        </w:tc>
      </w:tr>
    </w:tbl>
    <w:p w14:paraId="5F9B459D" w14:textId="451839CE" w:rsidR="006A25BC" w:rsidRPr="006660B6" w:rsidRDefault="006A25BC" w:rsidP="006660B6">
      <w:pPr>
        <w:tabs>
          <w:tab w:val="right" w:pos="10915"/>
        </w:tabs>
        <w:spacing w:after="40"/>
        <w:rPr>
          <w:rFonts w:ascii="Times New Roman" w:hAnsi="Times New Roman" w:cs="Times New Roman"/>
          <w:bCs/>
          <w:sz w:val="22"/>
          <w:szCs w:val="28"/>
        </w:rPr>
      </w:pPr>
    </w:p>
    <w:sectPr w:rsidR="006A25BC" w:rsidRPr="006660B6" w:rsidSect="00034616">
      <w:pgSz w:w="12240" w:h="15840"/>
      <w:pgMar w:top="432" w:right="648" w:bottom="43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8C4FE4"/>
    <w:lvl w:ilvl="0">
      <w:start w:val="1"/>
      <w:numFmt w:val="bullet"/>
      <w:pStyle w:val="ListBullet"/>
      <w:lvlText w:val=""/>
      <w:lvlJc w:val="left"/>
      <w:pPr>
        <w:tabs>
          <w:tab w:val="num" w:pos="360"/>
        </w:tabs>
        <w:ind w:left="360" w:hanging="360"/>
      </w:pPr>
      <w:rPr>
        <w:rFonts w:ascii="Symbol" w:hAnsi="Symbol" w:hint="default"/>
      </w:rPr>
    </w:lvl>
  </w:abstractNum>
  <w:num w:numId="1" w16cid:durableId="60569911">
    <w:abstractNumId w:val="8"/>
  </w:num>
  <w:num w:numId="2" w16cid:durableId="1024402907">
    <w:abstractNumId w:val="6"/>
  </w:num>
  <w:num w:numId="3" w16cid:durableId="26762538">
    <w:abstractNumId w:val="5"/>
  </w:num>
  <w:num w:numId="4" w16cid:durableId="1387148365">
    <w:abstractNumId w:val="4"/>
  </w:num>
  <w:num w:numId="5" w16cid:durableId="1033309682">
    <w:abstractNumId w:val="7"/>
  </w:num>
  <w:num w:numId="6" w16cid:durableId="637107759">
    <w:abstractNumId w:val="3"/>
  </w:num>
  <w:num w:numId="7" w16cid:durableId="2019230652">
    <w:abstractNumId w:val="2"/>
  </w:num>
  <w:num w:numId="8" w16cid:durableId="29378580">
    <w:abstractNumId w:val="1"/>
  </w:num>
  <w:num w:numId="9" w16cid:durableId="59756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35"/>
    <w:rsid w:val="00034616"/>
    <w:rsid w:val="0006063C"/>
    <w:rsid w:val="000720F2"/>
    <w:rsid w:val="0013001C"/>
    <w:rsid w:val="00146655"/>
    <w:rsid w:val="0015074B"/>
    <w:rsid w:val="001662BD"/>
    <w:rsid w:val="001C7F09"/>
    <w:rsid w:val="001D051B"/>
    <w:rsid w:val="0025704B"/>
    <w:rsid w:val="0029639D"/>
    <w:rsid w:val="002F1370"/>
    <w:rsid w:val="00326F90"/>
    <w:rsid w:val="00383C5B"/>
    <w:rsid w:val="00404EE8"/>
    <w:rsid w:val="00435AF9"/>
    <w:rsid w:val="004C5857"/>
    <w:rsid w:val="00571492"/>
    <w:rsid w:val="00591936"/>
    <w:rsid w:val="006660B6"/>
    <w:rsid w:val="006A25BC"/>
    <w:rsid w:val="006B6DC9"/>
    <w:rsid w:val="00823CE9"/>
    <w:rsid w:val="008D2189"/>
    <w:rsid w:val="009165EA"/>
    <w:rsid w:val="00AA1D8D"/>
    <w:rsid w:val="00B07024"/>
    <w:rsid w:val="00B47730"/>
    <w:rsid w:val="00C119BC"/>
    <w:rsid w:val="00CB0664"/>
    <w:rsid w:val="00D25063"/>
    <w:rsid w:val="00E06139"/>
    <w:rsid w:val="00F83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B9237"/>
  <w14:defaultImageDpi w14:val="300"/>
  <w15:docId w15:val="{49550BCA-6798-4238-9E3E-4E9A955C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6655"/>
    <w:rPr>
      <w:color w:val="0000FF" w:themeColor="hyperlink"/>
      <w:u w:val="single"/>
    </w:rPr>
  </w:style>
  <w:style w:type="character" w:styleId="UnresolvedMention">
    <w:name w:val="Unresolved Mention"/>
    <w:basedOn w:val="DefaultParagraphFont"/>
    <w:uiPriority w:val="99"/>
    <w:semiHidden/>
    <w:unhideWhenUsed/>
    <w:rsid w:val="00146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rehfaith.ronquillo@bisu.edu.ph" TargetMode="External"/><Relationship Id="rId3" Type="http://schemas.openxmlformats.org/officeDocument/2006/relationships/styles" Target="styles.xml"/><Relationship Id="rId7" Type="http://schemas.openxmlformats.org/officeDocument/2006/relationships/hyperlink" Target="mailto:reignalger1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ardson.binasbas@bis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Reign</dc:creator>
  <cp:keywords/>
  <dc:description>generated by python-docx</dc:description>
  <cp:lastModifiedBy>Reign Alger Ofamen</cp:lastModifiedBy>
  <cp:revision>3</cp:revision>
  <cp:lastPrinted>2026-06-25T03:57:00Z</cp:lastPrinted>
  <dcterms:created xsi:type="dcterms:W3CDTF">2026-06-25T04:04:00Z</dcterms:created>
  <dcterms:modified xsi:type="dcterms:W3CDTF">2026-06-25T04:31:00Z</dcterms:modified>
  <cp:category/>
</cp:coreProperties>
</file>